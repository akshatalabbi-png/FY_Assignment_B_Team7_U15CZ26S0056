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MOVIE BOOKING – SEAT BOOKING SYSTEM</w:t>
      </w:r>
    </w:p>
    <w:p>
      <w:pPr>
        <w:jc w:val="center"/>
      </w:pPr>
      <w:r>
        <w:rPr>
          <w:i/>
          <w:sz w:val="22"/>
        </w:rPr>
        <w:t>Input Document | Feature Set II</w:t>
      </w:r>
    </w:p>
    <w:p>
      <w:pPr>
        <w:pStyle w:val="Heading1"/>
      </w:pPr>
      <w:r>
        <w:t>1. Project Topic</w:t>
      </w:r>
    </w:p>
    <w:p>
      <w:r>
        <w:t>Movie Booking – Seat Booking System</w:t>
      </w:r>
    </w:p>
    <w:p>
      <w:pPr>
        <w:pStyle w:val="Heading1"/>
      </w:pPr>
      <w:r>
        <w:t>2. Selected Feature Set</w:t>
      </w:r>
    </w:p>
    <w:p>
      <w:r>
        <w:t>Feature Set II</w:t>
      </w:r>
    </w:p>
    <w:p>
      <w:pPr>
        <w:pStyle w:val="Heading1"/>
      </w:pPr>
      <w:r>
        <w:t>3. Content of Feature Set II</w:t>
      </w:r>
    </w:p>
    <w:p>
      <w:pPr>
        <w:pStyle w:val="ListNumber"/>
      </w:pPr>
      <w:r>
        <w:t>Movie Details</w:t>
      </w:r>
    </w:p>
    <w:p>
      <w:pPr>
        <w:pStyle w:val="ListNumber"/>
      </w:pPr>
      <w:r>
        <w:t>Theatre Details</w:t>
      </w:r>
    </w:p>
    <w:p>
      <w:pPr>
        <w:pStyle w:val="ListNumber"/>
      </w:pPr>
      <w:r>
        <w:t>Show Details</w:t>
      </w:r>
    </w:p>
    <w:p>
      <w:pPr>
        <w:pStyle w:val="ListNumber"/>
      </w:pPr>
      <w:r>
        <w:t>Seat Availability</w:t>
      </w:r>
    </w:p>
    <w:p>
      <w:pPr>
        <w:pStyle w:val="ListNumber"/>
      </w:pPr>
      <w:r>
        <w:t>Booking</w:t>
      </w:r>
    </w:p>
    <w:p>
      <w:pPr>
        <w:pStyle w:val="Heading1"/>
      </w:pPr>
      <w:r>
        <w:t>4. Project Overview</w:t>
      </w:r>
    </w:p>
    <w:p>
      <w:r>
        <w:t>The Movie Booking – Seat Booking System is designed to help customers view movie, theatre, and show information, check available seats, select a seat, and confirm a booking.</w:t>
      </w:r>
    </w:p>
    <w:p>
      <w:pPr>
        <w:pStyle w:val="Heading1"/>
      </w:pPr>
      <w:r>
        <w:t>5. Prompt for the Project</w:t>
      </w:r>
    </w:p>
    <w:p>
      <w:r>
        <w:t>Act as a senior software engineer and BCA project guide. Design and develop a simple and user-friendly Movie Booking – Seat Booking System based on Feature Set II. The system must include Movie Details, Theatre Details, Show Details, Seat Availability, and Booking. Customers should be able to view the movie, theatre, and show information, check available seats, select an available seat, and confirm their booking. The system should validate seat availability and prevent duplicate booking of the same seat for the same show. Prepare the project documentation in simple English suitable for a BCA first-year student.</w:t>
      </w:r>
    </w:p>
    <w:p>
      <w:pPr>
        <w:pStyle w:val="Heading1"/>
      </w:pPr>
      <w:r>
        <w:t>6. Requirements Prompt</w:t>
      </w:r>
    </w:p>
    <w:p>
      <w:r>
        <w:t>Prepare the functional requirements, non-functional requirements, hardware requirements, and software requirements for the Movie Booking – Seat Booking System. Include requirements for displaying movie details, theatre details, show details, checking seat availability, selecting seats, confirming bookings, updating seat status, and displaying booking confirmation.</w:t>
      </w:r>
    </w:p>
    <w:p>
      <w:pPr>
        <w:pStyle w:val="Heading1"/>
      </w:pPr>
      <w:r>
        <w:t>7. Algorithm Prompt</w:t>
      </w:r>
    </w:p>
    <w:p>
      <w:r>
        <w:t>Write a simple step-by-step algorithm for the complete booking process. Include starting the system, displaying movie/theatre/show details, checking seat availability, selecting an available seat, validating the selected seat, confirming the booking, updating seat status, displaying booking confirmation, and ending the process.</w:t>
      </w:r>
    </w:p>
    <w:p>
      <w:pPr>
        <w:pStyle w:val="Heading1"/>
      </w:pPr>
      <w:r>
        <w:t>8. Flowchart Prompt</w:t>
      </w:r>
    </w:p>
    <w:p>
      <w:r>
        <w:t>Create a properly connected flowchart using standard flowchart symbols. Include Start, Display Movie Details, Display Theatre Details, Display Show Details, Check Seat Availability, Seat Available decision, Select Available Seat, Confirm Booking decision, Confirm Booking, Update Seat Status, Display Booking Confirmation, and End. Show a loop when a seat is not available and when the customer does not confirm the booking.</w:t>
      </w:r>
    </w:p>
    <w:p>
      <w:pPr>
        <w:pStyle w:val="Heading1"/>
      </w:pPr>
      <w:r>
        <w:t>9. ER Diagram Prompt</w:t>
      </w:r>
    </w:p>
    <w:p>
      <w:r>
        <w:t>Create a clear and properly labelled Entity Relationship Diagram for the system. Include Movie, Theatre, Show, Seat, Customer, and Booking entities. Add suitable attributes, primary keys, foreign keys, and relationships. Show that a movie can have many shows, a theatre can host many shows, a show contains seats, and a customer can make bookings.</w:t>
      </w:r>
    </w:p>
    <w:p>
      <w:pPr>
        <w:pStyle w:val="Heading1"/>
      </w:pPr>
      <w:r>
        <w:t>10. Expected Output Prompt</w:t>
      </w:r>
    </w:p>
    <w:p>
      <w:pPr>
        <w:pStyle w:val="ListBullet"/>
      </w:pPr>
      <w:r>
        <w:t>Generate the requirements output.</w:t>
      </w:r>
    </w:p>
    <w:p>
      <w:pPr>
        <w:pStyle w:val="ListBullet"/>
      </w:pPr>
      <w:r>
        <w:t>Generate the algorithm output.</w:t>
      </w:r>
    </w:p>
    <w:p>
      <w:pPr>
        <w:pStyle w:val="ListBullet"/>
      </w:pPr>
      <w:r>
        <w:t>Generate a clear flowchart diagram.</w:t>
      </w:r>
    </w:p>
    <w:p>
      <w:pPr>
        <w:pStyle w:val="ListBullet"/>
      </w:pPr>
      <w:r>
        <w:t>Generate a clear ER diagram.</w:t>
      </w:r>
    </w:p>
    <w:p>
      <w:pPr>
        <w:pStyle w:val="ListBullet"/>
      </w:pPr>
      <w:r>
        <w:t>Generate a sample seat availability screen.</w:t>
      </w:r>
    </w:p>
    <w:p>
      <w:pPr>
        <w:pStyle w:val="ListBullet"/>
      </w:pPr>
      <w:r>
        <w:t>Generate a sample booking confirmation screen.</w:t>
      </w:r>
    </w:p>
    <w:p>
      <w:pPr>
        <w:pStyle w:val="ListBullet"/>
      </w:pPr>
      <w:r>
        <w:t>Ensure that all diagrams match the requirements and algorithm.</w:t>
      </w:r>
    </w:p>
    <w:p>
      <w:pPr>
        <w:pStyle w:val="Heading1"/>
      </w:pPr>
      <w:r>
        <w:t>11. Documentation Instructions</w:t>
      </w:r>
    </w:p>
    <w:p>
      <w:pPr>
        <w:pStyle w:val="ListBullet"/>
      </w:pPr>
      <w:r>
        <w:t>Use simple English suitable for a BCA first-year student.</w:t>
      </w:r>
    </w:p>
    <w:p>
      <w:pPr>
        <w:pStyle w:val="ListBullet"/>
      </w:pPr>
      <w:r>
        <w:t>Use clear headings, numbering, and neat formatting.</w:t>
      </w:r>
    </w:p>
    <w:p>
      <w:pPr>
        <w:pStyle w:val="ListBullet"/>
      </w:pPr>
      <w:r>
        <w:t>Use realistic examples for movie names, theatres, show timings, seats, and booking details.</w:t>
      </w:r>
    </w:p>
    <w:p>
      <w:pPr>
        <w:pStyle w:val="ListBullet"/>
      </w:pPr>
      <w:r>
        <w:t>Make the documentation professional and suitable for college submission.</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